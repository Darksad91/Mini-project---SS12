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MINI PROJECT: CƠ SỞ DỮ LIỆU SOCIAL NETWORK</w:t>
      </w:r>
    </w:p>
    <w:p>
      <w:pPr>
        <w:pStyle w:val="Heading2"/>
      </w:pPr>
      <w:r>
        <w:t>1. Giới thiệu dự án</w:t>
      </w:r>
    </w:p>
    <w:p>
      <w:r>
        <w:br/>
        <w:t xml:space="preserve">Dự án Social Network được xây dựng nhằm mô phỏng một hệ thống mạng xã hội thu nhỏ với các chức năng cốt lõi như quản lý người dùng, quản lý bài viết, bình luận, lượt thích và quan hệ bạn bè. </w:t>
        <w:br/>
        <w:t>Trong dự án này, cơ sở dữ liệu đóng vai trò trung tâm giúp lưu trữ, kiểm soát và xử lý dữ liệu một cách an toàn, chính xác và tối ưu hiệu năng.</w:t>
        <w:br/>
        <w:br/>
        <w:t>Mục tiêu của hệ thống là thiết kế lớp dữ liệu (Database Layer) theo hướng chuẩn hóa, đảm bảo tính toàn vẹn dữ liệu, tăng cường bảo mật và hỗ trợ xử lý nghiệp vụ thông qua View và Stored Procedure.</w:t>
        <w:br/>
      </w:r>
    </w:p>
    <w:p>
      <w:pPr>
        <w:pStyle w:val="Heading2"/>
      </w:pPr>
      <w:r>
        <w:t>2. Mục tiêu của hệ thống</w:t>
      </w:r>
    </w:p>
    <w:p>
      <w:pPr>
        <w:pStyle w:val="ListBullet"/>
      </w:pPr>
      <w:r>
        <w:t>Quản lý thông tin người dùng và tài khoản đăng nhập.</w:t>
      </w:r>
    </w:p>
    <w:p>
      <w:pPr>
        <w:pStyle w:val="ListBullet"/>
      </w:pPr>
      <w:r>
        <w:t>Lưu trữ bài viết và nội dung do người dùng chia sẻ.</w:t>
      </w:r>
    </w:p>
    <w:p>
      <w:pPr>
        <w:pStyle w:val="ListBullet"/>
      </w:pPr>
      <w:r>
        <w:t>Theo dõi lượt thích và bình luận trên bài viết.</w:t>
      </w:r>
    </w:p>
    <w:p>
      <w:pPr>
        <w:pStyle w:val="ListBullet"/>
      </w:pPr>
      <w:r>
        <w:t>Quản lý quan hệ bạn bè giữa các người dùng.</w:t>
      </w:r>
    </w:p>
    <w:p>
      <w:pPr>
        <w:pStyle w:val="ListBullet"/>
      </w:pPr>
      <w:r>
        <w:t>Đảm bảo bảo mật dữ liệu thông qua View.</w:t>
      </w:r>
    </w:p>
    <w:p>
      <w:pPr>
        <w:pStyle w:val="ListBullet"/>
      </w:pPr>
      <w:r>
        <w:t>Đóng gói nghiệp vụ bằng Stored Procedure.</w:t>
      </w:r>
    </w:p>
    <w:p>
      <w:pPr>
        <w:pStyle w:val="ListBullet"/>
      </w:pPr>
      <w:r>
        <w:t>Tối ưu truy vấn bằng Index.</w:t>
      </w:r>
    </w:p>
    <w:p>
      <w:pPr>
        <w:pStyle w:val="ListBullet"/>
      </w:pPr>
      <w:r>
        <w:t>Đảm bảo toàn vẹn dữ liệu bằng khóa ngoại và Cascade Delete.</w:t>
      </w:r>
    </w:p>
    <w:p>
      <w:pPr>
        <w:pStyle w:val="Heading2"/>
      </w:pPr>
      <w:r>
        <w:t>3. Phân tích thiết kế cơ sở dữ liệu</w:t>
      </w:r>
    </w:p>
    <w:p>
      <w:r>
        <w:rPr>
          <w:b/>
        </w:rPr>
        <w:t xml:space="preserve">Users: </w:t>
      </w:r>
      <w:r>
        <w:t>Lưu trữ thông tin tài khoản người dùng như tên đăng nhập, email, mật khẩu và thời gian tham gia hệ thống.</w:t>
      </w:r>
    </w:p>
    <w:p>
      <w:r>
        <w:rPr>
          <w:b/>
        </w:rPr>
        <w:t xml:space="preserve">Posts: </w:t>
      </w:r>
      <w:r>
        <w:t>Lưu trữ nội dung bài viết do người dùng đăng tải.</w:t>
      </w:r>
    </w:p>
    <w:p>
      <w:r>
        <w:rPr>
          <w:b/>
        </w:rPr>
        <w:t xml:space="preserve">Comments: </w:t>
      </w:r>
      <w:r>
        <w:t>Lưu trữ các bình luận tương tác trên bài viết.</w:t>
      </w:r>
    </w:p>
    <w:p>
      <w:r>
        <w:rPr>
          <w:b/>
        </w:rPr>
        <w:t xml:space="preserve">Likes: </w:t>
      </w:r>
      <w:r>
        <w:t>Quản lý lượt thích của người dùng đối với bài viết.</w:t>
      </w:r>
    </w:p>
    <w:p>
      <w:r>
        <w:rPr>
          <w:b/>
        </w:rPr>
        <w:t xml:space="preserve">Friends: </w:t>
      </w:r>
      <w:r>
        <w:t>Quản lý mối quan hệ bạn bè giữa các người dùng.</w:t>
      </w:r>
    </w:p>
    <w:p>
      <w:r>
        <w:br/>
        <w:t>Hệ thống được thiết kế theo mô hình quan hệ (Relational Database). Các bảng liên kết với nhau bằng khóa ngoại (Foreign Key) nhằm đảm bảo tính nhất quán dữ liệu.</w:t>
        <w:br/>
        <w:t>Ví dụ: bảng Posts liên kết với bảng Users thông qua cột user_id để xác định chủ sở hữu bài viết.</w:t>
        <w:br/>
      </w:r>
    </w:p>
    <w:p>
      <w:pPr>
        <w:pStyle w:val="Heading2"/>
      </w:pPr>
      <w:r>
        <w:t>4. Các chức năng chính của hệ thống</w:t>
      </w:r>
    </w:p>
    <w:p>
      <w:pPr>
        <w:pStyle w:val="ListNumber"/>
      </w:pPr>
      <w:r>
        <w:rPr>
          <w:b/>
        </w:rPr>
        <w:t>Hiển thị hồ sơ người dùng an toàn</w:t>
      </w:r>
    </w:p>
    <w:p>
      <w:r>
        <w:t>Hệ thống sử dụng View vw_UserInfo để hiển thị thông tin người dùng mà không bao gồm mật khẩu nhằm đảm bảo an toàn dữ liệu.</w:t>
      </w:r>
    </w:p>
    <w:p>
      <w:pPr>
        <w:pStyle w:val="ListNumber"/>
      </w:pPr>
      <w:r>
        <w:rPr>
          <w:b/>
        </w:rPr>
        <w:t>Thống kê tương tác bài viết</w:t>
      </w:r>
    </w:p>
    <w:p>
      <w:r>
        <w:t>View vw_PostStatistics được dùng để thống kê tổng số lượt thích và bình luận trên từng bài viết.</w:t>
      </w:r>
    </w:p>
    <w:p>
      <w:pPr>
        <w:pStyle w:val="ListNumber"/>
      </w:pPr>
      <w:r>
        <w:rPr>
          <w:b/>
        </w:rPr>
        <w:t>Đăng ký tài khoản</w:t>
      </w:r>
    </w:p>
    <w:p>
      <w:r>
        <w:t>Stored Procedure sp_add_user giúp kiểm tra email trước khi thêm người dùng mới nhằm tránh trùng lặp.</w:t>
      </w:r>
    </w:p>
    <w:p>
      <w:pPr>
        <w:pStyle w:val="ListNumber"/>
      </w:pPr>
      <w:r>
        <w:rPr>
          <w:b/>
        </w:rPr>
        <w:t>Đăng bài viết</w:t>
      </w:r>
    </w:p>
    <w:p>
      <w:r>
        <w:t>Stored Procedure sp_create_post cho phép tạo bài viết mới và trả về mã bài viết vừa được tạo.</w:t>
      </w:r>
    </w:p>
    <w:p>
      <w:pPr>
        <w:pStyle w:val="ListNumber"/>
      </w:pPr>
      <w:r>
        <w:rPr>
          <w:b/>
        </w:rPr>
        <w:t>Danh sách bạn bè phân trang</w:t>
      </w:r>
    </w:p>
    <w:p>
      <w:r>
        <w:t>Stored Procedure sp_get_friends hỗ trợ lấy danh sách bạn bè theo LIMIT và OFFSET giúp tối ưu hiệu năng tải dữ liệu.</w:t>
      </w:r>
    </w:p>
    <w:p>
      <w:pPr>
        <w:pStyle w:val="Heading2"/>
      </w:pPr>
      <w:r>
        <w:t>5. Yêu cầu kỹ thuật và bảo mật</w:t>
      </w:r>
    </w:p>
    <w:p>
      <w:r>
        <w:br/>
        <w:t>Hệ thống áp dụng nhiều cơ chế nhằm đảm bảo an toàn và hiệu năng cho cơ sở dữ liệu:</w:t>
        <w:br/>
        <w:br/>
        <w:t>- Sử dụng khóa chính (Primary Key) để định danh duy nhất mỗi bản ghi.</w:t>
        <w:br/>
        <w:t>- Sử dụng khóa ngoại (Foreign Key) để đảm bảo liên kết giữa các bảng.</w:t>
        <w:br/>
        <w:t>- Áp dụng ON DELETE CASCADE để tự động xóa dữ liệu liên quan khi người dùng bị xóa.</w:t>
        <w:br/>
        <w:t>- Thiết lập CHECK CONSTRAINT nhằm ngăn chặn các dữ liệu không hợp lệ như tự kết bạn.</w:t>
        <w:br/>
        <w:t>- Tạo INDEX idx_posts_created_at để tăng tốc độ truy vấn bài viết mới nhất.</w:t>
        <w:br/>
        <w:t>- Sử dụng View nhằm che giấu các trường dữ liệu nhạy cảm như mật khẩu.</w:t>
        <w:br/>
      </w:r>
    </w:p>
    <w:p>
      <w:pPr>
        <w:pStyle w:val="Heading2"/>
      </w:pPr>
      <w:r>
        <w:t>6. Dữ liệu giả lập (Mock Data)</w:t>
      </w:r>
    </w:p>
    <w:p>
      <w:r>
        <w:br/>
        <w:t>Hệ thống cần có dữ liệu mẫu để kiểm thử chức năng. Dữ liệu giả lập bao gồm:</w:t>
        <w:br/>
        <w:br/>
        <w:t>- Ít nhất 3 người dùng.</w:t>
        <w:br/>
        <w:t>- Ít nhất 3 bài viết.</w:t>
        <w:br/>
        <w:t>- Các lượt thích và bình luận cơ bản.</w:t>
        <w:br/>
        <w:t>- Quan hệ kết bạn giữa người dùng.</w:t>
        <w:br/>
        <w:br/>
        <w:t>Việc tạo dữ liệu giả lập giúp kiểm tra tính chính xác của các truy vấn JOIN, Stored Procedure và View.</w:t>
        <w:br/>
      </w:r>
    </w:p>
    <w:p>
      <w:pPr>
        <w:pStyle w:val="Heading2"/>
      </w:pPr>
      <w:r>
        <w:t>7. Hướng mở rộng hệ thống</w:t>
      </w:r>
    </w:p>
    <w:p>
      <w:r>
        <w:br/>
        <w:t>Trong tương lai, hệ thống có thể được mở rộng với nhiều chức năng nâng cao như:</w:t>
        <w:br/>
        <w:br/>
        <w:t>- Xóa mềm bài viết bằng cột is_deleted.</w:t>
        <w:br/>
        <w:t>- Hỗ trợ nhắn tin trực tiếp giữa người dùng.</w:t>
        <w:br/>
        <w:t>- Thêm chức năng chia sẻ bài viết.</w:t>
        <w:br/>
        <w:t>- Hỗ trợ upload hình ảnh và video.</w:t>
        <w:br/>
        <w:t>- Tích hợp hệ thống thông báo thời gian thực.</w:t>
        <w:br/>
        <w:t>- Áp dụng phân quyền người dùng và quản trị viên.</w:t>
        <w:br/>
      </w:r>
    </w:p>
    <w:p>
      <w:pPr>
        <w:pStyle w:val="Heading2"/>
      </w:pPr>
      <w:r>
        <w:t>8. Kết luận</w:t>
      </w:r>
    </w:p>
    <w:p>
      <w:r>
        <w:br/>
        <w:t>Dự án Social Network giúp áp dụng kiến thức về thiết kế cơ sở dữ liệu quan hệ, chuẩn hóa dữ liệu, xử lý nghiệp vụ bằng Stored Procedure và tối ưu hiệu năng hệ thống.</w:t>
        <w:br/>
        <w:t>Thông qua dự án, nhóm có thể hiểu rõ hơn về cách xây dựng một hệ thống dữ liệu an toàn, có khả năng mở rộng và phù hợp với mô hình ứng dụng thực tế.</w:t>
        <w:br/>
        <w:br/>
        <w:t>Ngoài ra, việc triển khai các View, Index và Cascade Delete giúp nâng cao khả năng bảo mật, tối ưu hóa truy vấn và đảm bảo toàn vẹn dữ liệu cho toàn bộ hệ thống.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